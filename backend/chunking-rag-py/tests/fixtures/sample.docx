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标题一</w:t>
      </w:r>
    </w:p>
    <w:p>
      <w:r>
        <w:t>段落一内容。</w:t>
      </w:r>
    </w:p>
    <w:p>
      <w:pPr>
        <w:pStyle w:val="Heading2"/>
      </w:pPr>
      <w:r>
        <w:t>标题二</w:t>
      </w:r>
    </w:p>
    <w:p>
      <w:r>
        <w:t>段落二内容，含中文。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